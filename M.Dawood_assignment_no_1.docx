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Number System Conversion</w:t>
      </w:r>
    </w:p>
    <w:p>
      <w:r>
        <w:rPr>
          <w:b/>
        </w:rPr>
        <w:t>Name: Dawood Rajpoot</w:t>
        <w:br/>
      </w:r>
      <w:r>
        <w:rPr>
          <w:b/>
        </w:rPr>
        <w:t>ARID No: 24-ARID-798</w:t>
        <w:br/>
      </w:r>
      <w:r>
        <w:rPr>
          <w:b/>
        </w:rPr>
        <w:t>Assignment No: 1</w:t>
        <w:br/>
      </w:r>
    </w:p>
    <w:p/>
    <w:p/>
    <w:p>
      <w:r>
        <w:t>Types of Number Systems</w:t>
      </w:r>
    </w:p>
    <w:p/>
    <w:p>
      <w:r>
        <w:t>1. Binary System (Base 2): Digits 0,1</w:t>
      </w:r>
    </w:p>
    <w:p>
      <w:r>
        <w:t>2. Octal System (Base 8): Digits 0–7</w:t>
      </w:r>
    </w:p>
    <w:p>
      <w:r>
        <w:t>3. Decimal System (Base 10): Digits 0–9</w:t>
      </w:r>
    </w:p>
    <w:p>
      <w:r>
        <w:t>4. Hexadecimal System (Base 16): Digits 0–9, A–F</w:t>
      </w:r>
    </w:p>
    <w:p/>
    <w:p>
      <w:r>
        <w:t>Hexadecimal Values:</w:t>
      </w:r>
    </w:p>
    <w:p>
      <w:r>
        <w:t>A=10, B=11, C=12, D=13, E=14, F=15</w:t>
      </w:r>
    </w:p>
    <w:p/>
    <w:p>
      <w:r>
        <w:t>Decimal to Binary Conversion:</w:t>
      </w:r>
    </w:p>
    <w:p>
      <w:r>
        <w:t>Example: 25₁₀ → Binary</w:t>
      </w:r>
    </w:p>
    <w:p>
      <w:r>
        <w:t>25 ÷ 2 = 12 rem 1</w:t>
      </w:r>
    </w:p>
    <w:p>
      <w:r>
        <w:t>12 ÷ 2 = 6 rem 0</w:t>
      </w:r>
    </w:p>
    <w:p>
      <w:r>
        <w:t>6 ÷ 2 = 3 rem 0</w:t>
      </w:r>
    </w:p>
    <w:p>
      <w:r>
        <w:t>3 ÷ 2 = 1 rem 1</w:t>
      </w:r>
    </w:p>
    <w:p>
      <w:r>
        <w:t>1 ÷ 2 = 0 rem 1</w:t>
      </w:r>
    </w:p>
    <w:p>
      <w:r>
        <w:t>Result = 11001₂</w:t>
      </w:r>
    </w:p>
    <w:p/>
    <w:p>
      <w:r>
        <w:t>Decimal to Octal Conversion:</w:t>
      </w:r>
    </w:p>
    <w:p>
      <w:r>
        <w:t>Example: 125₁₀ → Octal</w:t>
      </w:r>
    </w:p>
    <w:p>
      <w:r>
        <w:t>125 ÷ 8 = 15 rem 5</w:t>
      </w:r>
    </w:p>
    <w:p>
      <w:r>
        <w:t>15 ÷ 8 = 1 rem 7</w:t>
      </w:r>
    </w:p>
    <w:p>
      <w:r>
        <w:t>1 ÷ 8 = 0 rem 1</w:t>
      </w:r>
    </w:p>
    <w:p>
      <w:r>
        <w:t>Result = 175₈</w:t>
      </w:r>
    </w:p>
    <w:p/>
    <w:p>
      <w:r>
        <w:t>Decimal to Hexadecimal Conversion:</w:t>
      </w:r>
    </w:p>
    <w:p>
      <w:r>
        <w:t>Example: 254₁₀ → Hex</w:t>
      </w:r>
    </w:p>
    <w:p>
      <w:r>
        <w:t>254 ÷ 16 = 15 rem 14 (E)</w:t>
      </w:r>
    </w:p>
    <w:p>
      <w:r>
        <w:t>15 ÷ 16 = 0 rem 15 (F)</w:t>
      </w:r>
    </w:p>
    <w:p>
      <w:r>
        <w:t>Result = FE₁₆</w:t>
      </w:r>
    </w:p>
    <w:p/>
    <w:p>
      <w:r>
        <w:t>Binary to Decimal Conversion:</w:t>
      </w:r>
    </w:p>
    <w:p>
      <w:r>
        <w:t>Example: 10101₂ → Decimal</w:t>
      </w:r>
    </w:p>
    <w:p>
      <w:r>
        <w:t>(1×2⁴)+(0×2³)+(1×2²)+(0×2¹)+(1×2⁰)</w:t>
      </w:r>
    </w:p>
    <w:p>
      <w:r>
        <w:t>= 16+0+4+0+1 = 21</w:t>
      </w:r>
    </w:p>
    <w:p/>
    <w:p>
      <w:r>
        <w:t>Octal to Decimal Conversion:</w:t>
      </w:r>
    </w:p>
    <w:p>
      <w:r>
        <w:t>Example: 157₈ → Decimal</w:t>
      </w:r>
    </w:p>
    <w:p>
      <w:r>
        <w:t>(1×8²)+(5×8¹)+(7×8⁰)</w:t>
      </w:r>
    </w:p>
    <w:p>
      <w:r>
        <w:t>= 64+40+7 = 111</w:t>
      </w:r>
    </w:p>
    <w:p/>
    <w:p>
      <w:r>
        <w:t>Hexadecimal to Decimal Conversion:</w:t>
      </w:r>
    </w:p>
    <w:p>
      <w:r>
        <w:t>Example: 2F₁₆ → Decimal</w:t>
      </w:r>
    </w:p>
    <w:p>
      <w:r>
        <w:t>(2×16¹)+(15×16⁰)</w:t>
      </w:r>
    </w:p>
    <w:p>
      <w:r>
        <w:t>= 32+15 = 47</w:t>
      </w:r>
    </w:p>
    <w:p/>
    <w:p>
      <w:r>
        <w:t>Binary to Octal Conversion:</w:t>
      </w:r>
    </w:p>
    <w:p>
      <w:r>
        <w:t>Rule: Group bits in sets of 3</w:t>
      </w:r>
    </w:p>
    <w:p>
      <w:r>
        <w:t>Example: 1101011₂ → 153₈</w:t>
      </w:r>
    </w:p>
    <w:p/>
    <w:p>
      <w:r>
        <w:t>Binary to Hexadecimal Conversion:</w:t>
      </w:r>
    </w:p>
    <w:p>
      <w:r>
        <w:t>Rule: Group bits in sets of 4</w:t>
      </w:r>
    </w:p>
    <w:p>
      <w:r>
        <w:t>Example: 10111100₂ → BC₁₆</w:t>
      </w:r>
    </w:p>
    <w:p/>
    <w:p>
      <w:r>
        <w:t>Octal to Binary Conversion:</w:t>
      </w:r>
    </w:p>
    <w:p>
      <w:r>
        <w:t>Example: 57₈ → 101111₂</w:t>
      </w:r>
    </w:p>
    <w:p/>
    <w:p>
      <w:r>
        <w:t>Hexadecimal to Binary Conversion:</w:t>
      </w:r>
    </w:p>
    <w:p>
      <w:r>
        <w:t>Example: A3₁₆ → 10100011₂</w:t>
      </w:r>
    </w:p>
    <w:p/>
    <w:p>
      <w:r>
        <w:t>Quick Conversion Summary:</w:t>
      </w:r>
    </w:p>
    <w:p>
      <w:r>
        <w:t>Decimal → Binary: Divide by 2</w:t>
      </w:r>
    </w:p>
    <w:p>
      <w:r>
        <w:t>Decimal → Octal: Divide by 8</w:t>
      </w:r>
    </w:p>
    <w:p>
      <w:r>
        <w:t>Decimal → Hex: Divide by 16</w:t>
      </w:r>
    </w:p>
    <w:p>
      <w:r>
        <w:t>Binary → Decimal: Positional method</w:t>
      </w:r>
    </w:p>
    <w:p>
      <w:r>
        <w:t>Binary → Octal: Group 3 bits</w:t>
      </w:r>
    </w:p>
    <w:p>
      <w:r>
        <w:t>Binary → Hex: Group 4 bits</w:t>
      </w:r>
    </w:p>
    <w:p>
      <w:r>
        <w:t>Octal → Binary: 3-bit mapping</w:t>
      </w:r>
    </w:p>
    <w:p>
      <w:r>
        <w:t>Hex → Binary: 4-bit mapping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